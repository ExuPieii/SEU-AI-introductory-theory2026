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36"/>
        </w:rPr>
        <w:t>鸡兔同笼问题的程序求解报告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9"/>
        </w:rPr>
        <w:t>Motivation · Method · Result   |   Python 实现与交叉验证   |   纸张规格：A4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sz w:val="26"/>
        </w:rPr>
        <w:t>一、Motivation（动机）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1"/>
        </w:rPr>
        <w:t>1. 问题背景：笼中同时关有若干只鸡和若干只兔。已知共有 35 个头、94 只脚，问鸡、兔各有多少只？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1"/>
        </w:rPr>
        <w:t>2. 动机：这个问题看似只需“算一个数”，真正的价值却在于它是一类“多约束整数求解”问题的最小模型——两条线性约束、一个整数性与非负性要求。把它的求解过程写成可运行、可复检的代码，就等于为同类问题（百钱买百鸡、鸡兔变体、背包小例）建立了一个可复用的模板。</w:t>
      </w:r>
    </w:p>
    <w:p>
      <w:pPr>
        <w:spacing w:before="0" w:after="20" w:line="300" w:lineRule="auto"/>
      </w:pPr>
      <w:r>
        <w:rPr>
          <w:rFonts w:ascii="宋体" w:hAnsi="宋体" w:eastAsia="宋体"/>
          <w:b w:val="0"/>
          <w:sz w:val="21"/>
        </w:rPr>
        <w:t>3. 要解决的问题（痛点）：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（1）人算易错：心算或列式一旦漏乘系数，答案看着“合理”却已错；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（2）单法不可信：只要一种算法，就无法判断它是否把无解算成了有解；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（3）边界被忽略：脚数为奇数、脚数过少、某种动物为 0 只等情形常被漏掉。</w:t>
      </w:r>
    </w:p>
    <w:p>
      <w:pPr>
        <w:spacing w:before="40" w:after="20" w:line="300" w:lineRule="auto"/>
      </w:pPr>
      <w:r>
        <w:rPr>
          <w:rFonts w:ascii="宋体" w:hAnsi="宋体" w:eastAsia="宋体"/>
          <w:b w:val="0"/>
          <w:sz w:val="21"/>
        </w:rPr>
        <w:t>4. 目标：交付一段仅依赖标准库、可直接运行的 Python 程序，要求——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（1）用三种互相独立的算法求解，结果必须完全一致；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（2）把解代回原始约束做校核，给出 True/False 形式的证据；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（3）覆盖多组输入（含无解、退化情形），验证程序鲁棒性；</w:t>
      </w:r>
    </w:p>
    <w:p>
      <w:pPr>
        <w:spacing w:before="0" w:after="20" w:line="276" w:lineRule="auto"/>
        <w:ind w:left="340"/>
      </w:pPr>
      <w:r>
        <w:rPr>
          <w:rFonts w:ascii="宋体" w:hAnsi="宋体" w:eastAsia="宋体"/>
          <w:b w:val="0"/>
          <w:sz w:val="21"/>
        </w:rPr>
        <w:t>（4）把过程整理为本 A4 报告，答案“鸡 23 只、兔 12 只”可一键复现。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sz w:val="26"/>
        </w:rPr>
        <w:t>二、Method（方法）</w:t>
      </w:r>
    </w:p>
    <w:p>
      <w:pPr>
        <w:spacing w:before="0" w:after="40" w:line="300" w:lineRule="auto"/>
      </w:pPr>
      <w:r>
        <w:rPr>
          <w:rFonts w:ascii="宋体" w:hAnsi="宋体" w:eastAsia="宋体"/>
          <w:b/>
          <w:sz w:val="21"/>
        </w:rPr>
        <w:t>1. 建模：把文字题翻译为二元一次方程组。</w:t>
      </w:r>
    </w:p>
    <w:p>
      <w:pPr>
        <w:spacing w:before="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设鸡 x 只、兔 y 只；头数 h = 35，脚数 f = 94。鸡 2 只脚、兔 4 只脚，故：</w:t>
      </w:r>
    </w:p>
    <w:p>
      <w:pPr>
        <w:spacing w:before="0" w:after="20" w:line="264" w:lineRule="auto"/>
        <w:ind w:left="794"/>
      </w:pPr>
      <w:r>
        <w:rPr>
          <w:rFonts w:ascii="Consolas" w:hAnsi="Consolas" w:eastAsia="宋体"/>
          <w:b w:val="0"/>
          <w:sz w:val="20"/>
        </w:rPr>
        <w:t>x + y = h        (头的约束)</w:t>
      </w:r>
    </w:p>
    <w:p>
      <w:pPr>
        <w:spacing w:before="0" w:after="40" w:line="264" w:lineRule="auto"/>
        <w:ind w:left="794"/>
      </w:pPr>
      <w:r>
        <w:rPr>
          <w:rFonts w:ascii="Consolas" w:hAnsi="Consolas" w:eastAsia="宋体"/>
          <w:b w:val="0"/>
          <w:sz w:val="20"/>
        </w:rPr>
        <w:t>2x + 4y = f      (脚的约束)</w:t>
      </w:r>
    </w:p>
    <w:p>
      <w:pPr>
        <w:spacing w:before="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消元即得闭式解，它同时是“解是否存在且唯一”的判据：</w:t>
      </w:r>
    </w:p>
    <w:p>
      <w:pPr>
        <w:spacing w:before="0" w:after="40" w:line="264" w:lineRule="auto"/>
        <w:ind w:left="794"/>
      </w:pPr>
      <w:r>
        <w:rPr>
          <w:rFonts w:ascii="Consolas" w:hAnsi="Consolas" w:eastAsia="宋体"/>
          <w:b w:val="0"/>
          <w:sz w:val="20"/>
        </w:rPr>
        <w:t>x = (4h − f) / 2      y = (f − 2h) / 2</w:t>
      </w:r>
    </w:p>
    <w:p>
      <w:pPr>
        <w:spacing w:before="0" w:after="60" w:line="300" w:lineRule="auto"/>
        <w:ind w:left="227"/>
      </w:pPr>
      <w:r>
        <w:rPr>
          <w:rFonts w:ascii="宋体" w:hAnsi="宋体" w:eastAsia="宋体"/>
          <w:b w:val="0"/>
          <w:sz w:val="21"/>
        </w:rPr>
        <w:t>约束条件：x, y 必须是非负整数，这要求 f 为偶数且 2h ≤ f ≤ 4h。</w:t>
      </w:r>
    </w:p>
    <w:p>
      <w:pPr>
        <w:spacing w:before="80" w:after="40" w:line="300" w:lineRule="auto"/>
      </w:pPr>
      <w:r>
        <w:rPr>
          <w:rFonts w:ascii="宋体" w:hAnsi="宋体" w:eastAsia="宋体"/>
          <w:b/>
          <w:sz w:val="21"/>
        </w:rPr>
        <w:t>2. 算法：三种互相独立的方法。</w:t>
      </w:r>
    </w:p>
    <w:p>
      <w:pPr>
        <w:spacing w:before="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方法一 穷举法（Brute Force）：令鸡数 c 从 0 遍历到 h，兔数为 h − c，检验 2c + 4(h − c) 是否等于 f。不依赖任何代数变形，是问题的定义级直译，时间复杂度 O(h)，天然能发现“多解 / 无解”。</w:t>
      </w:r>
    </w:p>
    <w:p>
      <w:pPr>
        <w:spacing w:before="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方法二 代数消元法（Elimination）：代入 x = (4h − f)/2、y = (f − 2h)/2。为规避浮点误差，用 Fraction 做有理数运算：分母不为 1 即无整数解；出现负数即解无现实意义，统一返回 None。</w:t>
      </w:r>
    </w:p>
    <w:p>
      <w:pPr>
        <w:spacing w:before="0" w:after="60" w:line="300" w:lineRule="auto"/>
        <w:ind w:left="227"/>
      </w:pPr>
      <w:r>
        <w:rPr>
          <w:rFonts w:ascii="宋体" w:hAnsi="宋体" w:eastAsia="宋体"/>
          <w:b w:val="0"/>
          <w:sz w:val="21"/>
        </w:rPr>
        <w:t>方法三 抬脚法（古法，Half-Leg Trick）：假设所有动物抬起一半的脚，地上还剩 f/2 只脚；每只鸡着地 1 只、每只兔着地 2 只，故 y = f/2 − h、x = h − y。此法心算即可完成，并与前两法互证。</w:t>
      </w:r>
    </w:p>
    <w:p>
      <w:pPr>
        <w:spacing w:before="80" w:after="40" w:line="300" w:lineRule="auto"/>
      </w:pPr>
      <w:r>
        <w:rPr>
          <w:rFonts w:ascii="宋体" w:hAnsi="宋体" w:eastAsia="宋体"/>
          <w:b/>
          <w:sz w:val="21"/>
        </w:rPr>
        <w:t>3. 代码结构：求解层 → 验证层 → 测试层。</w:t>
      </w:r>
    </w:p>
    <w:p>
      <w:pPr>
        <w:spacing w:before="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三层职责分离，任何一层的失败都不会被另一层掩盖：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黑体" w:hAnsi="黑体" w:eastAsia="黑体"/>
                <w:b/>
                <w:sz w:val="18"/>
              </w:rPr>
              <w:t>层次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黑体" w:hAnsi="黑体" w:eastAsia="黑体"/>
                <w:b/>
                <w:sz w:val="18"/>
              </w:rPr>
              <w:t>函数 / 模块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黑体" w:hAnsi="黑体" w:eastAsia="黑体"/>
                <w:b/>
                <w:sz w:val="18"/>
              </w:rPr>
              <w:t>职责与输出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求解层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solve_bruteforce(h, f)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枚举 0…h 只鸡，返回全部可行解列表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求解层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solve_algebra(h, f)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代入闭式解，用 Fraction 保证精确，返回唯一解或 None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求解层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solve_half_leg(h, f)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古法“抬脚法”，返回唯一解或 None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验证层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verify(h, f, x, y)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解代回两个约束，返回布尔校核结果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测试层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main()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跑主例 + 四组边界输入，打印对照结果</w:t>
            </w:r>
          </w:p>
        </w:tc>
      </w:tr>
    </w:tbl>
    <w:p>
      <w:pPr>
        <w:spacing w:before="80" w:after="40" w:line="300" w:lineRule="auto"/>
        <w:ind w:left="227"/>
      </w:pPr>
      <w:r>
        <w:rPr>
          <w:rFonts w:ascii="宋体" w:hAnsi="宋体" w:eastAsia="宋体"/>
          <w:b w:val="0"/>
          <w:sz w:val="21"/>
        </w:rPr>
        <w:t>数据流：常量 (h, f) → 三个求解函数 → 结果比对（set 相等）→ verify 代回校核 → 结论输出。全流程无外部依赖，仅用标准库。</w:t>
      </w:r>
    </w:p>
    <w:p>
      <w:pPr>
        <w:spacing w:before="80" w:after="40" w:line="300" w:lineRule="auto"/>
      </w:pPr>
      <w:r>
        <w:rPr>
          <w:rFonts w:ascii="宋体" w:hAnsi="宋体" w:eastAsia="宋体"/>
          <w:b/>
          <w:sz w:val="21"/>
        </w:rPr>
        <w:t>4. 核心代码（全部求解函数与校核函数）。</w:t>
      </w:r>
    </w:p>
    <w:p>
      <w:pPr>
        <w:spacing w:before="4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from fractions import Fraction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def solve_bruteforce(heads, legs):          # 方法一：穷举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sols = []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for c in range(heads + 1):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    if 2 * c + 4 * (heads - c) == legs: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        sols.append((c, heads - c))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return sols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def solve_algebra(heads, legs):             # 方法二：代数消元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x = Fraction(4 * heads - legs, 2)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y = Fraction(legs - 2 * heads, 2)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if x.denominator != 1 or y.denominator != 1: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    return None                          # 无整数解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x, y = int(x), int(y)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return (x, y) if x &gt;= 0 and y &gt;= 0 else None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def solve_half_leg(heads, legs):            # 方法三：抬脚法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if legs % 2: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    return None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y = legs // 2 - heads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x = heads - y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return (x, y) if x &gt;= 0 and y &gt;= 0 else None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def verify(heads, legs, x, y):               # 校核：代回原约束</w:t>
      </w:r>
    </w:p>
    <w:p>
      <w:pPr>
        <w:spacing w:before="0" w:after="4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 xml:space="preserve">    return x + y == heads and 2 * x + 4 * y == legs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sz w:val="26"/>
        </w:rPr>
        <w:t>三、Result（结果）</w:t>
      </w:r>
    </w:p>
    <w:p>
      <w:pPr>
        <w:spacing w:before="0" w:after="40" w:line="300" w:lineRule="auto"/>
      </w:pPr>
      <w:r>
        <w:rPr>
          <w:rFonts w:ascii="宋体" w:hAnsi="宋体" w:eastAsia="宋体"/>
          <w:b/>
          <w:sz w:val="21"/>
        </w:rPr>
        <w:t>1. 求解结果（h = 35, f = 94）：鸡 23 只、兔 12 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</w:tcPr>
          <w:p>
            <w:pPr>
              <w:spacing w:before="20" w:after="20" w:line="252" w:lineRule="auto"/>
              <w:jc w:val="left"/>
            </w:pPr>
            <w:r>
              <w:rPr>
                <w:rFonts w:ascii="黑体" w:hAnsi="黑体" w:eastAsia="黑体"/>
                <w:b/>
                <w:sz w:val="18"/>
              </w:rPr>
              <w:t>方法</w:t>
            </w:r>
          </w:p>
        </w:tc>
        <w:tc>
          <w:tcPr>
            <w:tcW w:type="dxa" w:w="4876"/>
          </w:tcPr>
          <w:p>
            <w:pPr>
              <w:spacing w:before="20" w:after="20" w:line="252" w:lineRule="auto"/>
            </w:pPr>
            <w:r>
              <w:rPr>
                <w:rFonts w:ascii="黑体" w:hAnsi="黑体" w:eastAsia="黑体"/>
                <w:b/>
                <w:sz w:val="18"/>
              </w:rPr>
              <w:t>输出结果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>
              <w:rPr>
                <w:rFonts w:ascii="黑体" w:hAnsi="黑体" w:eastAsia="黑体"/>
                <w:b/>
                <w:sz w:val="18"/>
              </w:rPr>
              <w:t>与最终答案一致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方法一 穷举法</w:t>
            </w:r>
          </w:p>
        </w:tc>
        <w:tc>
          <w:tcPr>
            <w:tcW w:type="dxa" w:w="4876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解集合 = [(23, 12)]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方法二 代数法</w:t>
            </w:r>
          </w:p>
        </w:tc>
        <w:tc>
          <w:tcPr>
            <w:tcW w:type="dxa" w:w="4876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鸡 = 23 只，兔 = 12 只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方法三 抬脚法</w:t>
            </w:r>
          </w:p>
        </w:tc>
        <w:tc>
          <w:tcPr>
            <w:tcW w:type="dxa" w:w="4876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鸡 = 23 只，兔 = 12 只</w:t>
            </w:r>
          </w:p>
        </w:tc>
        <w:tc>
          <w:tcPr>
            <w:tcW w:type="dxa" w:w="2041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>
      <w:pPr>
        <w:spacing w:before="80" w:after="40" w:line="300" w:lineRule="auto"/>
      </w:pPr>
      <w:r>
        <w:rPr>
          <w:rFonts w:ascii="宋体" w:hAnsi="宋体" w:eastAsia="宋体"/>
          <w:b w:val="0"/>
          <w:sz w:val="21"/>
        </w:rPr>
        <w:t>脚本实际打印：</w:t>
      </w:r>
    </w:p>
    <w:p>
      <w:pPr>
        <w:spacing w:before="4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题目: 笼中共有 35 个头, 94 只脚, 问鸡、兔各几只？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方法一 穷举法  : 满足条件的解集合 = [(23, 12)]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方法二 代数法  : 鸡 = 23 只, 兔 = 12 只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方法三 抬脚法  : 鸡 = 23 只, 兔 = 12 只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三法结果一致: True</w:t>
      </w:r>
    </w:p>
    <w:p>
      <w:pPr>
        <w:spacing w:before="0" w:after="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代回约束校核: 头 23+12=35 个, 脚 2×23+4×12=94 只 -&gt; True</w:t>
      </w:r>
    </w:p>
    <w:p>
      <w:pPr>
        <w:spacing w:before="0" w:after="40" w:line="240" w:lineRule="auto"/>
        <w:ind w:left="170"/>
        <w:shd w:val="clear" w:fill="F2F2F2"/>
      </w:pPr>
      <w:r>
        <w:rPr>
          <w:rFonts w:ascii="Consolas" w:hAnsi="Consolas" w:eastAsia="宋体"/>
          <w:b w:val="0"/>
          <w:sz w:val="17"/>
        </w:rPr>
        <w:t>最终答案: 鸡 23 只, 兔 12 只</w:t>
      </w:r>
    </w:p>
    <w:p>
      <w:pPr>
        <w:spacing w:before="120" w:after="40" w:line="300" w:lineRule="auto"/>
      </w:pPr>
      <w:r>
        <w:rPr>
          <w:rFonts w:ascii="宋体" w:hAnsi="宋体" w:eastAsia="宋体"/>
          <w:b/>
          <w:sz w:val="21"/>
        </w:rPr>
        <w:t>2. 正确性校核（四项全部通过）。</w:t>
      </w:r>
    </w:p>
    <w:p>
      <w:pPr>
        <w:spacing w:before="0" w:after="20" w:line="300" w:lineRule="auto"/>
        <w:ind w:left="227"/>
      </w:pPr>
      <w:r>
        <w:rPr>
          <w:rFonts w:ascii="宋体" w:hAnsi="宋体" w:eastAsia="宋体"/>
          <w:b w:val="0"/>
          <w:sz w:val="21"/>
        </w:rPr>
        <w:t>校核一（头）：23 + 12 = 35，与题目一致。</w:t>
      </w:r>
    </w:p>
    <w:p>
      <w:pPr>
        <w:spacing w:before="0" w:after="20" w:line="300" w:lineRule="auto"/>
        <w:ind w:left="227"/>
      </w:pPr>
      <w:r>
        <w:rPr>
          <w:rFonts w:ascii="宋体" w:hAnsi="宋体" w:eastAsia="宋体"/>
          <w:b w:val="0"/>
          <w:sz w:val="21"/>
        </w:rPr>
        <w:t>校核二（脚）：2×23 + 4×12 = 46 + 48 = 94，与题目一致。</w:t>
      </w:r>
    </w:p>
    <w:p>
      <w:pPr>
        <w:spacing w:before="0" w:after="20" w:line="300" w:lineRule="auto"/>
        <w:ind w:left="227"/>
      </w:pPr>
      <w:r>
        <w:rPr>
          <w:rFonts w:ascii="宋体" w:hAnsi="宋体" w:eastAsia="宋体"/>
          <w:b w:val="0"/>
          <w:sz w:val="21"/>
        </w:rPr>
        <w:t>校核三（三法互证）：穷举解集合、代数闭式解、抬脚法解完全相同，verify() 返回 True。</w:t>
      </w:r>
    </w:p>
    <w:p>
      <w:pPr>
        <w:spacing w:before="0" w:after="60" w:line="300" w:lineRule="auto"/>
        <w:ind w:left="227"/>
      </w:pPr>
      <w:r>
        <w:rPr>
          <w:rFonts w:ascii="宋体" w:hAnsi="宋体" w:eastAsia="宋体"/>
          <w:b w:val="0"/>
          <w:sz w:val="21"/>
        </w:rPr>
        <w:t>校核四（唯一性）：方程组系数行列式 |1 1; 2 4| = 2 ≠ 0，有唯一解，故 23 与 12 是唯一正确答案。</w:t>
      </w:r>
    </w:p>
    <w:p>
      <w:pPr>
        <w:spacing w:before="80" w:after="40" w:line="300" w:lineRule="auto"/>
      </w:pPr>
      <w:r>
        <w:rPr>
          <w:rFonts w:ascii="宋体" w:hAnsi="宋体" w:eastAsia="宋体"/>
          <w:b/>
          <w:sz w:val="21"/>
        </w:rPr>
        <w:t>3. 鲁棒性结果（多组输入）。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输入（头, 脚）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代数法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穷举法</w:t>
            </w:r>
          </w:p>
        </w:tc>
        <w:tc>
          <w:tcPr>
            <w:tcW w:type="dxa" w:w="40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(8, 26)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(3, 5)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[(3, 5)]</w:t>
            </w:r>
          </w:p>
        </w:tc>
        <w:tc>
          <w:tcPr>
            <w:tcW w:type="dxa" w:w="40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正常唯一解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(10, 40)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(0, 10)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[(0, 10)]</w:t>
            </w:r>
          </w:p>
        </w:tc>
        <w:tc>
          <w:tcPr>
            <w:tcW w:type="dxa" w:w="40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退化：全是兔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(35, 95)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None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type="dxa" w:w="40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无解：脚数为奇数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(5, 3)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None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type="dxa" w:w="40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无解：脚数不足</w:t>
            </w:r>
          </w:p>
        </w:tc>
      </w:tr>
    </w:tbl>
    <w:p>
      <w:pPr>
        <w:spacing w:before="40" w:after="40" w:line="300" w:lineRule="auto"/>
      </w:pPr>
      <w:r>
        <w:rPr>
          <w:rFonts w:ascii="宋体" w:hAnsi="宋体" w:eastAsia="宋体"/>
          <w:b w:val="0"/>
          <w:sz w:val="18"/>
        </w:rPr>
        <w:t>注：当 0 只鸡被允许时 (10, 40) 返回 (0, 10)；若题目要求“两种动物都存在”，只需追加 x ≥ 1 与 y ≥ 1 的过滤条件即可。</w:t>
      </w:r>
    </w:p>
    <w:p>
      <w:pPr>
        <w:spacing w:before="80" w:after="40" w:line="300" w:lineRule="auto"/>
      </w:pPr>
      <w:r>
        <w:rPr>
          <w:rFonts w:ascii="宋体" w:hAnsi="宋体" w:eastAsia="宋体"/>
          <w:b/>
          <w:sz w:val="21"/>
        </w:rPr>
        <w:t>4. 结论。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1"/>
        </w:rPr>
        <w:t>最终答案：鸡 23 只、兔 12 只，经三法互证与代回校核确认唯一正确。本题的价值不在答案本身，而在于“定义级直译（穷举）→ 数学化简（代数）→ 换角度巧解（抬脚）→ 交叉验证”这一链条：三法独立、结果互证、代回校核，构成可复制的解题与验证范式，可直接迁移到“百钱买百鸡”“两数之和”等约束求解类问题。</w:t>
      </w:r>
    </w:p>
    <w:p>
      <w:pPr>
        <w:spacing w:before="40" w:after="60" w:line="300" w:lineRule="auto"/>
      </w:pPr>
      <w:r>
        <w:rPr>
          <w:rFonts w:ascii="宋体" w:hAnsi="宋体" w:eastAsia="宋体"/>
          <w:b w:val="0"/>
          <w:sz w:val="18"/>
        </w:rPr>
        <w:t>附：完整可运行源码见同目录 solve_chicken_rabbit.py（仅依赖 Python 标准库）。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sz w:val="16"/>
      </w:rPr>
      <w:t xml:space="preserve">第 </w:t>
    </w:r>
    <w:r>
      <w:rPr>
        <w:rFonts w:ascii="宋体" w:hAnsi="宋体" w:eastAsia="宋体"/>
        <w:b w:val="0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/ 共 </w:t>
    </w:r>
    <w:r>
      <w:rPr>
        <w:rFonts w:ascii="宋体" w:hAnsi="宋体" w:eastAsia="宋体"/>
        <w:b w:val="0"/>
        <w:sz w:val="16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